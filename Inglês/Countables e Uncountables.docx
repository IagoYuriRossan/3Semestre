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FED" w:rsidRDefault="00CF1C35">
      <w:pPr>
        <w:pStyle w:val="Ttulo"/>
      </w:pPr>
      <w:bookmarkStart w:id="0" w:name="_GoBack"/>
      <w:bookmarkEnd w:id="0"/>
      <w:r>
        <w:t>Substantivos Contáveis e Incontáveis no Desenvolvimento de Software</w:t>
      </w:r>
    </w:p>
    <w:p w:rsidR="00991FED" w:rsidRDefault="00CF1C35">
      <w:pPr>
        <w:pStyle w:val="Ttulo1"/>
      </w:pPr>
      <w:r>
        <w:t>🧮</w:t>
      </w:r>
      <w:r>
        <w:t xml:space="preserve"> Frases com Substantivos Contáveis (Countable Nouns)</w:t>
      </w:r>
    </w:p>
    <w:p w:rsidR="00991FED" w:rsidRDefault="00CF1C35">
      <w:pPr>
        <w:pStyle w:val="Commarcadores"/>
      </w:pPr>
      <w:r>
        <w:t>**Bug**</w:t>
      </w:r>
    </w:p>
    <w:p w:rsidR="00991FED" w:rsidRDefault="00CF1C35">
      <w:r>
        <w:t>Inglês: We found three critical bugs during the testing phase.</w:t>
      </w:r>
    </w:p>
    <w:p w:rsidR="00991FED" w:rsidRDefault="00CF1C35">
      <w:r>
        <w:t xml:space="preserve">Português: Encontramos três erros críticos durante a </w:t>
      </w:r>
      <w:proofErr w:type="spellStart"/>
      <w:r>
        <w:t>fase</w:t>
      </w:r>
      <w:proofErr w:type="spellEnd"/>
      <w:r>
        <w:t xml:space="preserve"> de </w:t>
      </w:r>
      <w:r>
        <w:t>testes.</w:t>
      </w:r>
    </w:p>
    <w:p w:rsidR="00F673D8" w:rsidRDefault="00F673D8"/>
    <w:p w:rsidR="00991FED" w:rsidRDefault="00CF1C35">
      <w:pPr>
        <w:pStyle w:val="Commarcadores"/>
      </w:pPr>
      <w:r>
        <w:t>**Developer**</w:t>
      </w:r>
    </w:p>
    <w:p w:rsidR="00991FED" w:rsidRDefault="00CF1C35">
      <w:r>
        <w:t>Inglês: The company hired a new developer to join the mobile app team.</w:t>
      </w:r>
    </w:p>
    <w:p w:rsidR="00991FED" w:rsidRDefault="00CF1C35">
      <w:r>
        <w:t xml:space="preserve">Português: A empresa contratou um novo desenvolvedor para </w:t>
      </w:r>
      <w:proofErr w:type="gramStart"/>
      <w:r>
        <w:t>a</w:t>
      </w:r>
      <w:proofErr w:type="gramEnd"/>
      <w:r>
        <w:t xml:space="preserve"> </w:t>
      </w:r>
      <w:proofErr w:type="spellStart"/>
      <w:r>
        <w:t>equipe</w:t>
      </w:r>
      <w:proofErr w:type="spellEnd"/>
      <w:r>
        <w:t xml:space="preserve"> de </w:t>
      </w:r>
      <w:proofErr w:type="spellStart"/>
      <w:r>
        <w:t>aplicativo</w:t>
      </w:r>
      <w:proofErr w:type="spellEnd"/>
      <w:r>
        <w:t xml:space="preserve"> mobile.</w:t>
      </w:r>
    </w:p>
    <w:p w:rsidR="00F673D8" w:rsidRDefault="00F673D8"/>
    <w:p w:rsidR="00991FED" w:rsidRDefault="00CF1C35">
      <w:pPr>
        <w:pStyle w:val="Commarcadores"/>
      </w:pPr>
      <w:r>
        <w:t>**File**</w:t>
      </w:r>
    </w:p>
    <w:p w:rsidR="00991FED" w:rsidRDefault="00CF1C35">
      <w:r>
        <w:t>Inglês: I saved all the configuration files in the project folder</w:t>
      </w:r>
      <w:r>
        <w:t>.</w:t>
      </w:r>
    </w:p>
    <w:p w:rsidR="00991FED" w:rsidRDefault="00CF1C35">
      <w:r>
        <w:t xml:space="preserve">Português: Salvei todos os arquivos de configuração </w:t>
      </w:r>
      <w:proofErr w:type="spellStart"/>
      <w:r>
        <w:t>na</w:t>
      </w:r>
      <w:proofErr w:type="spellEnd"/>
      <w:r>
        <w:t xml:space="preserve"> pasta do </w:t>
      </w:r>
      <w:proofErr w:type="spellStart"/>
      <w:r>
        <w:t>projeto</w:t>
      </w:r>
      <w:proofErr w:type="spellEnd"/>
      <w:r>
        <w:t>.</w:t>
      </w:r>
    </w:p>
    <w:p w:rsidR="00F673D8" w:rsidRDefault="00F673D8"/>
    <w:p w:rsidR="00991FED" w:rsidRDefault="00CF1C35">
      <w:pPr>
        <w:pStyle w:val="Commarcadores"/>
      </w:pPr>
      <w:r>
        <w:t>**Feature**</w:t>
      </w:r>
    </w:p>
    <w:p w:rsidR="00991FED" w:rsidRDefault="00CF1C35">
      <w:r>
        <w:t>Inglês: The team is working on a new feature for the login page.</w:t>
      </w:r>
    </w:p>
    <w:p w:rsidR="00991FED" w:rsidRDefault="00CF1C35">
      <w:r>
        <w:t xml:space="preserve">Português: A equipe está trabalhando em uma nova funcionalidade para a </w:t>
      </w:r>
      <w:proofErr w:type="spellStart"/>
      <w:r>
        <w:t>página</w:t>
      </w:r>
      <w:proofErr w:type="spellEnd"/>
      <w:r>
        <w:t xml:space="preserve"> de login.</w:t>
      </w:r>
    </w:p>
    <w:p w:rsidR="00F673D8" w:rsidRDefault="00F673D8"/>
    <w:p w:rsidR="00991FED" w:rsidRDefault="00CF1C35">
      <w:pPr>
        <w:pStyle w:val="Commarcadores"/>
      </w:pPr>
      <w:r>
        <w:t>**User**</w:t>
      </w:r>
    </w:p>
    <w:p w:rsidR="00991FED" w:rsidRDefault="00CF1C35">
      <w:r>
        <w:t>Inglês:</w:t>
      </w:r>
      <w:r>
        <w:t xml:space="preserve"> Our website reached one thousand users last week.</w:t>
      </w:r>
    </w:p>
    <w:p w:rsidR="00991FED" w:rsidRDefault="00CF1C35">
      <w:r>
        <w:t>Português: Nosso site alcançou mil usuários na semana passada.</w:t>
      </w:r>
    </w:p>
    <w:p w:rsidR="00991FED" w:rsidRDefault="00CF1C35">
      <w:pPr>
        <w:pStyle w:val="Ttulo1"/>
      </w:pPr>
      <w:r>
        <w:lastRenderedPageBreak/>
        <w:t>🌊</w:t>
      </w:r>
      <w:r>
        <w:t xml:space="preserve"> Frases com Substantivos Incontáveis (Uncountable Nouns)</w:t>
      </w:r>
    </w:p>
    <w:p w:rsidR="00991FED" w:rsidRDefault="00CF1C35">
      <w:pPr>
        <w:pStyle w:val="Commarcadores"/>
      </w:pPr>
      <w:r>
        <w:t>**Code**</w:t>
      </w:r>
    </w:p>
    <w:p w:rsidR="00991FED" w:rsidRDefault="00CF1C35">
      <w:r>
        <w:t>Inglês: Writing clean code is essential for long-term maintenance.</w:t>
      </w:r>
    </w:p>
    <w:p w:rsidR="00991FED" w:rsidRDefault="00CF1C35">
      <w:r>
        <w:t>Portugu</w:t>
      </w:r>
      <w:r>
        <w:t xml:space="preserve">ês: Escrever um código limpo é essencial para a </w:t>
      </w:r>
      <w:proofErr w:type="spellStart"/>
      <w:r>
        <w:t>manutenção</w:t>
      </w:r>
      <w:proofErr w:type="spellEnd"/>
      <w:r>
        <w:t xml:space="preserve"> a </w:t>
      </w:r>
      <w:proofErr w:type="spellStart"/>
      <w:r>
        <w:t>longo</w:t>
      </w:r>
      <w:proofErr w:type="spellEnd"/>
      <w:r>
        <w:t xml:space="preserve"> </w:t>
      </w:r>
      <w:proofErr w:type="spellStart"/>
      <w:r>
        <w:t>prazo</w:t>
      </w:r>
      <w:proofErr w:type="spellEnd"/>
      <w:r>
        <w:t>.</w:t>
      </w:r>
    </w:p>
    <w:p w:rsidR="00F673D8" w:rsidRDefault="00F673D8"/>
    <w:p w:rsidR="00991FED" w:rsidRDefault="00CF1C35">
      <w:pPr>
        <w:pStyle w:val="Commarcadores"/>
      </w:pPr>
      <w:r>
        <w:t>**Software**</w:t>
      </w:r>
    </w:p>
    <w:p w:rsidR="00991FED" w:rsidRDefault="00CF1C35">
      <w:r>
        <w:t>Inglês: This software is compatible with both Windows and Linux.</w:t>
      </w:r>
    </w:p>
    <w:p w:rsidR="00991FED" w:rsidRDefault="00CF1C35">
      <w:r>
        <w:t>Português: Este software é compatível com Windows e Linux.</w:t>
      </w:r>
    </w:p>
    <w:p w:rsidR="00F673D8" w:rsidRDefault="00F673D8"/>
    <w:p w:rsidR="00991FED" w:rsidRDefault="00CF1C35">
      <w:pPr>
        <w:pStyle w:val="Commarcadores"/>
      </w:pPr>
      <w:r>
        <w:t>**Data**</w:t>
      </w:r>
    </w:p>
    <w:p w:rsidR="00991FED" w:rsidRDefault="00CF1C35">
      <w:r>
        <w:t>Inglês: The application processes la</w:t>
      </w:r>
      <w:r>
        <w:t>rge amounts of data in real time.</w:t>
      </w:r>
    </w:p>
    <w:p w:rsidR="00991FED" w:rsidRDefault="00CF1C35">
      <w:r>
        <w:t xml:space="preserve">Português: O aplicativo processa grandes quantidades de dados </w:t>
      </w:r>
      <w:proofErr w:type="spellStart"/>
      <w:r>
        <w:t>em</w:t>
      </w:r>
      <w:proofErr w:type="spellEnd"/>
      <w:r>
        <w:t xml:space="preserve"> tempo real.</w:t>
      </w:r>
    </w:p>
    <w:p w:rsidR="00F673D8" w:rsidRDefault="00F673D8"/>
    <w:p w:rsidR="00991FED" w:rsidRDefault="00CF1C35">
      <w:pPr>
        <w:pStyle w:val="Commarcadores"/>
      </w:pPr>
      <w:r>
        <w:t>**Information**</w:t>
      </w:r>
    </w:p>
    <w:p w:rsidR="00991FED" w:rsidRDefault="00CF1C35">
      <w:r>
        <w:t>Inglês: Developers need clear information before starting a project.</w:t>
      </w:r>
    </w:p>
    <w:p w:rsidR="00991FED" w:rsidRDefault="00CF1C35">
      <w:r>
        <w:t>Português: Os desenvolvedores precisam de informações claras</w:t>
      </w:r>
      <w:r>
        <w:t xml:space="preserve"> antes de </w:t>
      </w:r>
      <w:proofErr w:type="spellStart"/>
      <w:r>
        <w:t>iniciar</w:t>
      </w:r>
      <w:proofErr w:type="spellEnd"/>
      <w:r>
        <w:t xml:space="preserve"> um </w:t>
      </w:r>
      <w:proofErr w:type="spellStart"/>
      <w:r>
        <w:t>projeto</w:t>
      </w:r>
      <w:proofErr w:type="spellEnd"/>
      <w:r>
        <w:t>.</w:t>
      </w:r>
    </w:p>
    <w:p w:rsidR="00F673D8" w:rsidRDefault="00F673D8"/>
    <w:p w:rsidR="00991FED" w:rsidRDefault="00CF1C35">
      <w:pPr>
        <w:pStyle w:val="Commarcadores"/>
      </w:pPr>
      <w:r>
        <w:t>**Knowledge**</w:t>
      </w:r>
    </w:p>
    <w:p w:rsidR="00991FED" w:rsidRDefault="00CF1C35">
      <w:r>
        <w:t>Inglês: Good software engineers always seek to expand their knowledge.</w:t>
      </w:r>
    </w:p>
    <w:p w:rsidR="00991FED" w:rsidRDefault="00CF1C35">
      <w:r>
        <w:t xml:space="preserve">Português: Bons engenheiros de software sempre </w:t>
      </w:r>
      <w:proofErr w:type="spellStart"/>
      <w:r>
        <w:t>procuram</w:t>
      </w:r>
      <w:proofErr w:type="spellEnd"/>
      <w:r>
        <w:t xml:space="preserve"> </w:t>
      </w:r>
      <w:proofErr w:type="spellStart"/>
      <w:r>
        <w:t>expandir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conhecimento</w:t>
      </w:r>
      <w:proofErr w:type="spellEnd"/>
      <w:r>
        <w:t>.</w:t>
      </w:r>
    </w:p>
    <w:p w:rsidR="00F673D8" w:rsidRDefault="00F673D8"/>
    <w:p w:rsidR="00F673D8" w:rsidRDefault="00F673D8"/>
    <w:p w:rsidR="00F673D8" w:rsidRDefault="00F673D8"/>
    <w:p w:rsidR="00F673D8" w:rsidRDefault="00F673D8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2" name="Imagem 2" descr="https://t90131545239.p.clickup-attachments.com/t90131545239/a5ee85f1-0284-4e59-a4aa-9cc62c5fbbd7/generated-image-56ba612f-71d2-4bbe-93a2-4485e0f371b8.png?view=o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90131545239.p.clickup-attachments.com/t90131545239/a5ee85f1-0284-4e59-a4aa-9cc62c5fbbd7/generated-image-56ba612f-71d2-4bbe-93a2-4485e0f371b8.png?view=op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73D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0386AA1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991FED"/>
    <w:rsid w:val="00AA1D8D"/>
    <w:rsid w:val="00B47730"/>
    <w:rsid w:val="00CB0664"/>
    <w:rsid w:val="00CF1C35"/>
    <w:rsid w:val="00F673D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08D2B7D"/>
  <w14:defaultImageDpi w14:val="300"/>
  <w15:docId w15:val="{C8684B18-36FB-43D7-AB58-12B7B6490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C7C6418-0DFA-46F4-A5D1-B6AC0ECB3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272</Words>
  <Characters>1474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1743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IAGO YURI ROSSAN</cp:lastModifiedBy>
  <cp:revision>2</cp:revision>
  <dcterms:created xsi:type="dcterms:W3CDTF">2025-05-31T13:15:00Z</dcterms:created>
  <dcterms:modified xsi:type="dcterms:W3CDTF">2025-05-31T13:15:00Z</dcterms:modified>
  <cp:category/>
</cp:coreProperties>
</file>